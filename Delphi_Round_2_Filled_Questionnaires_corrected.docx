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D7ACA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پاسخ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های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کامل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شده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پرسشنامه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دور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دوم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دلفی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پیوست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ب</w:t>
      </w:r>
      <w:r w:rsidRPr="0092607E">
        <w:rPr>
          <w:noProof/>
          <w:lang w:bidi="fa-IR"/>
        </w:rPr>
        <w:t>)</w:t>
      </w:r>
      <w:r w:rsidRPr="0092607E">
        <w:rPr>
          <w:noProof/>
          <w:lang w:bidi="fa-IR"/>
        </w:rPr>
        <w:br/>
      </w:r>
      <w:r w:rsidRPr="0092607E">
        <w:rPr>
          <w:rFonts w:ascii="Times New Roman" w:hAnsi="Times New Roman" w:cs="Times New Roman"/>
          <w:noProof/>
          <w:lang w:bidi="fa-IR"/>
        </w:rPr>
        <w:t>تفکیک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به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ازای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۷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عضو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پانل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خبرگان</w:t>
      </w:r>
    </w:p>
    <w:p w14:paraId="04DC6B28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پژوهش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چالش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های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فروش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محصولات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تک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محصولی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در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صنعت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مواد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غذایی</w:t>
      </w:r>
    </w:p>
    <w:p w14:paraId="170793DB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p w14:paraId="18C0067D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خبره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شماره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کد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خ۱</w:t>
      </w:r>
      <w:r w:rsidRPr="0092607E">
        <w:rPr>
          <w:noProof/>
          <w:lang w:bidi="fa-IR"/>
        </w:rPr>
        <w:t>)</w:t>
      </w:r>
    </w:p>
    <w:p w14:paraId="19C5994B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جایگاه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عضو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هیئت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علمی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تحصیلات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دکترا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سابقه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بالای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۱۰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سال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محصول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فرآورده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های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لبنی</w:t>
      </w:r>
    </w:p>
    <w:tbl>
      <w:tblPr>
        <w:bidiVisual/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5472"/>
        <w:gridCol w:w="576"/>
        <w:gridCol w:w="576"/>
        <w:gridCol w:w="576"/>
        <w:gridCol w:w="576"/>
        <w:gridCol w:w="1108"/>
      </w:tblGrid>
      <w:tr w:rsidR="00D76B45" w:rsidRPr="0092607E" w14:paraId="5631E0E4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C96885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ردیف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5F9775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گویه</w:t>
            </w:r>
            <w:r w:rsidRPr="0092607E">
              <w:rPr>
                <w:noProof/>
                <w:lang w:bidi="fa-IR"/>
              </w:rPr>
              <w:t xml:space="preserve"> (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چالش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>)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E649A4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48057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AA25B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1A2C3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C1FACB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</w:p>
        </w:tc>
      </w:tr>
      <w:tr w:rsidR="00D76B45" w:rsidRPr="0092607E" w14:paraId="14C36CA6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60B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آسیب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ساختاری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تمرکز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واحد</w:t>
            </w:r>
          </w:p>
        </w:tc>
      </w:tr>
      <w:tr w:rsidR="00D76B45" w:rsidRPr="0092607E" w14:paraId="5C98691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2BE9E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A303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کامل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درآمد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D7B4B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3DE1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F804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DE477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D6812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BC14A2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03A03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6658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امکان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جبران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اقلام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11B6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82BC0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757E7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816E1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69B13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5B47AA7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14772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0E3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انعطاف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واکنش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4440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6648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FD840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BF27E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6BCD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A88C19E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51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</w:tr>
      <w:tr w:rsidR="00D76B45" w:rsidRPr="0092607E" w14:paraId="1291420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7899E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4DBA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تبلیغات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کمرنگ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جایگاه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ذهن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15C74D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FBDCC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52D6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FEBC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8E0CE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910B4B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9EA6A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D84D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ایجاد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نسبت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8E940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D0F1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C922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4069C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269AE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F13F75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F2419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B785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توسعه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D4F2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6834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A1B3D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7DD04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ACB1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2EC87EF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04687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9AA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توجهی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تحقیقات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مطالعه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رفتار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734D4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6791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48A1E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76D05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2260E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CC9A5E4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CBF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</w:p>
        </w:tc>
      </w:tr>
      <w:tr w:rsidR="00D76B45" w:rsidRPr="0092607E" w14:paraId="0608FE5C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EDF4C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3F45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51B87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1DDD8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C793E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80D57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88F4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0516B6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12C7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83B7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تک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8E32E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43864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8270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26FA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5DFA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D05C8D0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9216B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E9BE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پیشنهاد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تازه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فعال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مجدد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فعلی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30184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2045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14DE3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9E8A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20F28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AD045A7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B93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3E731B3D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0D18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096B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دقیق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531C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8AD67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528FE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67C1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66D12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4B46E6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E8CB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28E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موجودی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CFC0B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2117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88CC1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0AF27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0389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18FF5AD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FC5AA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13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FA95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نظام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اطلاعات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7F55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06B21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EB6A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66A4D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CF8E3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FD4CED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D0D5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4A5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منابع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مالی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ترویج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8D8E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93A6F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78428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9DA3E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A6248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373B424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0395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ناکارآمدی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0FBA37F4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D2892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40F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بالای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پخش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قلم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کالا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34AC2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BCFC2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234A6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EA152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3A5AC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7C31E2C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0138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0FFB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کوچک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پوشش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EF5F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3774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6ED3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B4DA9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3203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93B9D10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6945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F4B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خرده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چندمحصولی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5149C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87C8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196C2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57038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2E8F4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F986FC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055B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DF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تعداد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یا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کانال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A0C7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FF52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1A0E5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A62D8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2E484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9271006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6CA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۶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</w:tr>
      <w:tr w:rsidR="00D76B45" w:rsidRPr="0092607E" w14:paraId="299FBD2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9E949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739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ورود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298D2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1810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2D37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AEE6E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DDF22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8D10120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27513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4581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حضور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جایگزین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دارای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متنوع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95515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5E334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E2C96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54F8F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E0DED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A8AC528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24CC3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B3E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5ADE7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156D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0AFB9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61D2C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E0D65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10D62D5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604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۷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</w:p>
        </w:tc>
      </w:tr>
      <w:tr w:rsidR="00D76B45" w:rsidRPr="0092607E" w14:paraId="22259601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955EB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E99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سریع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ترجیحات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گذر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زمان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43C2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8DA64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30AF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D667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4D93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FD9F06C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F86A4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1C4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گروه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خاص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BE00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30FC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5A7B2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3335D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A5A5E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079D165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E93B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9BA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ناگهانی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6FB1D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05A8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1AF69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F74253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C4F8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9DC759F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EA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۸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ناپایداری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</w:tr>
      <w:tr w:rsidR="00D76B45" w:rsidRPr="0092607E" w14:paraId="2E943FCD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992C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2DEF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4114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C14F5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0D70D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AE661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8F113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4ADEF6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6066A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DE9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واردات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اثر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تحریم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F3A61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389E7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25409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2A804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88AEF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8394F6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C669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31B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ناپیوستگی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عرضه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کسری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E329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FC14A8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55D21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6AD3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3B8A6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1059E5F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44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۹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کلان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</w:p>
        </w:tc>
      </w:tr>
      <w:tr w:rsidR="00D76B45" w:rsidRPr="0092607E" w14:paraId="28B0954F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99587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28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3785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حاشیه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8B8B5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6EB4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0D59B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36EB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E87A8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8027008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5CC78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E3E2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مشکلات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8286E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7D28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792AE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70444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F90A0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</w:tbl>
    <w:p w14:paraId="0090B375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p w14:paraId="4A414D18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خبره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شماره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۲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کد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خ۲</w:t>
      </w:r>
      <w:r w:rsidRPr="0092607E">
        <w:rPr>
          <w:noProof/>
          <w:lang w:bidi="fa-IR"/>
        </w:rPr>
        <w:t>)</w:t>
      </w:r>
    </w:p>
    <w:p w14:paraId="46377766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جایگاه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مدیر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فروش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تحصیلات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دکترا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سابقه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بالای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۱۰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سال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محصول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کره</w:t>
      </w:r>
    </w:p>
    <w:tbl>
      <w:tblPr>
        <w:bidiVisual/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5472"/>
        <w:gridCol w:w="576"/>
        <w:gridCol w:w="576"/>
        <w:gridCol w:w="576"/>
        <w:gridCol w:w="576"/>
        <w:gridCol w:w="1108"/>
      </w:tblGrid>
      <w:tr w:rsidR="00D76B45" w:rsidRPr="0092607E" w14:paraId="583EE9CC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8EC55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ردیف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D9EBA1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گویه</w:t>
            </w:r>
            <w:r w:rsidRPr="0092607E">
              <w:rPr>
                <w:noProof/>
                <w:lang w:bidi="fa-IR"/>
              </w:rPr>
              <w:t xml:space="preserve"> (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چالش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>)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D55D6B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11A82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11A6EF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E1EB85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B92C29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</w:p>
        </w:tc>
      </w:tr>
      <w:tr w:rsidR="00D76B45" w:rsidRPr="0092607E" w14:paraId="02C3B818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2F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آسیب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ساختاری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تمرکز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واحد</w:t>
            </w:r>
          </w:p>
        </w:tc>
      </w:tr>
      <w:tr w:rsidR="00D76B45" w:rsidRPr="0092607E" w14:paraId="58FE9515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7A20D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A152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کامل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درآمد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1A6A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68ED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68A88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1696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926A2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3372407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AA34B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48A5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امکان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جبران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اقلام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2C51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D4234B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EC3E4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1EB4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0C5DA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EF2D1E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20CD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117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انعطاف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واکنش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A463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92305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55FA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84AD2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F44B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68C8346C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9AF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</w:tr>
      <w:tr w:rsidR="00D76B45" w:rsidRPr="0092607E" w14:paraId="5B0C9AFE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8FF7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C11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تبلیغات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کمرنگ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جایگاه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ذهن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D20A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E4E18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AE1F3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F13D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CD74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FEAD3C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A2E0E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B0DE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ایجاد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نسبت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7241A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4D3D2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2F84F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0DC1F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D600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65F9114A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CA6DE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7FC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توسعه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D39D0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3C0F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185DB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CF68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EFAE2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841622D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193F2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81A3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توجهی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تحقیقات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مطالعه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رفتار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31F3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5212A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A238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56E59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B3E41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949C36A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037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</w:p>
        </w:tc>
      </w:tr>
      <w:tr w:rsidR="00D76B45" w:rsidRPr="0092607E" w14:paraId="127A610F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DA6A5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F35B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2DB0A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DE255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4C844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7B8A2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6F1B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E3896A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EA49D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FFC0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تک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14451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ACB9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50E00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AE8C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5BCF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C6B3701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F8254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A55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پیشنهاد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تازه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فعال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مجدد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فعلی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76B67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4349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5D06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DF3E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7A787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F06BB03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04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0BE719EC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411E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3DD9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دقیق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97FF6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2D282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6AE4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BD4AD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EC86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7A2E6A51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DA2F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12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667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موجودی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5E310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8CE5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3A98E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08B6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510B6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70EEF14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B19C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5E9A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نظام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اطلاعات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70947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FC5E1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B26F6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695E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5FD22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1A63A0B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F686D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0B9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منابع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مالی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ترویج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0309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8CFB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938F6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F2195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C4240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DD7B07D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7F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ناکارآمدی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6E198444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9A770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4927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بالای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پخش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قلم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کالا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04D4E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684F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B7FF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DEA9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076E2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1EFC038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F4041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DA2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کوچک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پوشش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6682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B4653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9B9C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D9BE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5B0C3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8EB5350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ADE71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7CA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خرده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چندمحصولی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736C7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146C2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857E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4AB53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172B7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F8EE398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E8112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717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تعداد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یا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کانال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77C02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132D3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BABF1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42D2D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9E6B7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0FBBCA7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0CB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۶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</w:tr>
      <w:tr w:rsidR="00D76B45" w:rsidRPr="0092607E" w14:paraId="087B401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810E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91D4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ورود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B4F33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E3C80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7D3A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35C84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50027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BDE8B2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564FF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613D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حضور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جایگزین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دارای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متنوع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72FA3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F4E54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0D50A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DAF6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3F8BA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23536B3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8CEAB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5A4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5C84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40E27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3BFF3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BAA5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70609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A633CB7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485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۷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</w:p>
        </w:tc>
      </w:tr>
      <w:tr w:rsidR="00D76B45" w:rsidRPr="0092607E" w14:paraId="08DC10BA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1D2AE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37B0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سریع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ترجیحات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گذر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زمان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94258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71297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50067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147C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FE53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23DC0035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7A67F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44C7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گروه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خاص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277A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83383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1085D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EBB70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D8DE7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28D98EDC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00BDD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F604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ناگهانی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9D84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E07F2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7BDCF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D957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0982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6573AF73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463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۸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ناپایداری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</w:tr>
      <w:tr w:rsidR="00D76B45" w:rsidRPr="0092607E" w14:paraId="3B09F1E8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1EACF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E3F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39949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06227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64551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213FD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9B68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74C6DCDF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9230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ACD6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واردات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اثر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تحریم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B697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F1F89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DA82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C7E4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96F8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8E1AF83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14499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7993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ناپیوستگی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عرضه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کسری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9CD24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3ADF3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91C03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87085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57EB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E977A65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013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lastRenderedPageBreak/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۹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کلان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</w:p>
        </w:tc>
      </w:tr>
      <w:tr w:rsidR="00D76B45" w:rsidRPr="0092607E" w14:paraId="730F1CC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3F4A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9501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حاشیه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21478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C319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AEB5C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816B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17AB3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36C72FC7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D04EB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9B57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مشکلات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962E2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8DC90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65D1F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356C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817DE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</w:tbl>
    <w:p w14:paraId="1280B59F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p w14:paraId="6EC43D72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خبره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شماره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۳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کد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خ۳</w:t>
      </w:r>
      <w:r w:rsidRPr="0092607E">
        <w:rPr>
          <w:noProof/>
          <w:lang w:bidi="fa-IR"/>
        </w:rPr>
        <w:t>)</w:t>
      </w:r>
    </w:p>
    <w:p w14:paraId="79763074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جایگاه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مدیر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فروش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تحصیلات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دکترا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سابقه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بالای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۱۰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سال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محصول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کره</w:t>
      </w:r>
    </w:p>
    <w:tbl>
      <w:tblPr>
        <w:bidiVisual/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5472"/>
        <w:gridCol w:w="576"/>
        <w:gridCol w:w="576"/>
        <w:gridCol w:w="576"/>
        <w:gridCol w:w="576"/>
        <w:gridCol w:w="1108"/>
      </w:tblGrid>
      <w:tr w:rsidR="00D76B45" w:rsidRPr="0092607E" w14:paraId="11CCC7E0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62DBDA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ردیف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3D1EF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گویه</w:t>
            </w:r>
            <w:r w:rsidRPr="0092607E">
              <w:rPr>
                <w:noProof/>
                <w:lang w:bidi="fa-IR"/>
              </w:rPr>
              <w:t xml:space="preserve"> (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چالش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>)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7DA620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FEF093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0428EE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47105A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EF32B3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</w:p>
        </w:tc>
      </w:tr>
      <w:tr w:rsidR="00D76B45" w:rsidRPr="0092607E" w14:paraId="7DDB0C6E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A46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آسیب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ساختاری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تمرکز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واحد</w:t>
            </w:r>
          </w:p>
        </w:tc>
      </w:tr>
      <w:tr w:rsidR="00D76B45" w:rsidRPr="0092607E" w14:paraId="41AD9C8A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78C7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A327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کامل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درآمد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EFD8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5740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422F0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142C9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FF640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3AB3F71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5B29D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19A9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امکان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جبران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اقلام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74592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8C7C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81592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46A62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6116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F5BC01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1AC73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094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انعطاف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واکنش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C5DE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F5E2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FBD7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8324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F1338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6A14176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33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</w:tr>
      <w:tr w:rsidR="00D76B45" w:rsidRPr="0092607E" w14:paraId="19F529BA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590C0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E6E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تبلیغات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کمرنگ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جایگاه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ذهن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5CE8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4FEA9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E75AF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9A04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AF9B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74EAF19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4E762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8594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ایجاد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نسبت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25531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F1FE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C566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E8198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28E52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ED242FC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42F6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787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توسعه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4ECD6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2AB24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06EB3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79B1F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ADDBB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F6D01D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6099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BBF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توجهی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تحقیقات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مطالعه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رفتار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599A3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7D6C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CB3DA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088F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79C45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98F9A7A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413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</w:p>
        </w:tc>
      </w:tr>
      <w:tr w:rsidR="00D76B45" w:rsidRPr="0092607E" w14:paraId="5B39CE35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2601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75A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FD112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88F63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597F8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7E540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6B7A2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F0E76D8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A8AF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82E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تک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0DEE0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7257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8F7C0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961D8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F820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E3B4ED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8F1FC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9333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پیشنهاد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تازه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فعال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مجدد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فعلی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DFDB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01AC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4E613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F4CF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C85A4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CF5A515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AF8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56431E8A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CAD97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11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584F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دقیق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CAF6A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657F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E6621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4F4B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14350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BC14D11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F77B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B03B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موجودی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DA989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11C9E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1EC8BC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BAEE9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5FF18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941CD58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B63F3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524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نظام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اطلاعات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87B95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2DF60B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8DC88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520B6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8B4E2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5A45338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6F5A0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E573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منابع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مالی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ترویج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C50FE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FF13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95B9F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0BE58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71AA7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44E9921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5E9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ناکارآمدی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4A4F5ACA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554B6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A5B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بالای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پخش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قلم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کالا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DBCA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F825C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CD0C3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F5B8A0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CB10C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2DBBE925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5ACF9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A0C3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کوچک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پوشش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13CE0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D3F55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776AF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502C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D0939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C53DA5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EBF4A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4833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خرده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چندمحصولی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FA3D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0324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9889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ECD1D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3B5C6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65DB85D3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EB308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1F32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تعداد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یا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کانال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CAE5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CF9B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888E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CF18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E6A88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D1647BE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E07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۶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</w:tr>
      <w:tr w:rsidR="00D76B45" w:rsidRPr="0092607E" w14:paraId="4A9610D3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CB3B8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7C5B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ورود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29F51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AC893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18C13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BA658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D6C02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E163CF3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10504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4CDF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حضور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جایگزین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دارای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متنوع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BF829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016AE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6E81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7368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791B3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74D7A8F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2D136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E9AE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988D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7DC51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FF8D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E168A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7901F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1889222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96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۷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</w:p>
        </w:tc>
      </w:tr>
      <w:tr w:rsidR="00D76B45" w:rsidRPr="0092607E" w14:paraId="32685E70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5AFD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06A0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سریع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ترجیحات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گذر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زمان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B0109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7860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2813F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92B3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FC84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6613B5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FBB43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DB7C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گروه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خاص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BF918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3DB7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AD58E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38EA5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82E39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68DB62C8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2D863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1D1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ناگهانی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53E0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D5DF1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DC240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5F4D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26641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15F742F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7FF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۸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ناپایداری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</w:tr>
      <w:tr w:rsidR="00D76B45" w:rsidRPr="0092607E" w14:paraId="6BF4624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F90B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E06C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C7B7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D09E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53F8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7CE4D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638B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3AA5F9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6BBD8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295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واردات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اثر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تحریم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355ED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854C9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D7B3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FF483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820FF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DCB1AA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2262A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27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E592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ناپیوستگی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عرضه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کسری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1E525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4A413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B441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3375A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34E8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36A0BDF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7A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۹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کلان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</w:p>
        </w:tc>
      </w:tr>
      <w:tr w:rsidR="00D76B45" w:rsidRPr="0092607E" w14:paraId="16711A71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5662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4DF5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حاشیه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F9B4A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9411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66D9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AD63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D7D7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34D3A0A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1015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2CF2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مشکلات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A24C8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5FDCA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DA17A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DF3CD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2EBB4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</w:tbl>
    <w:p w14:paraId="35C63AD9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p w14:paraId="10CC6210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خبره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شماره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۴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کد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خ۴</w:t>
      </w:r>
      <w:r w:rsidRPr="0092607E">
        <w:rPr>
          <w:noProof/>
          <w:lang w:bidi="fa-IR"/>
        </w:rPr>
        <w:t>)</w:t>
      </w:r>
    </w:p>
    <w:p w14:paraId="0BDAC161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جایگاه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کارشناس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فروش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تحصیلات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کارشناسی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ارشد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سابقه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۵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تا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۱۰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سال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محصول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حلوا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ارده</w:t>
      </w:r>
    </w:p>
    <w:tbl>
      <w:tblPr>
        <w:bidiVisual/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5472"/>
        <w:gridCol w:w="576"/>
        <w:gridCol w:w="576"/>
        <w:gridCol w:w="576"/>
        <w:gridCol w:w="576"/>
        <w:gridCol w:w="1108"/>
      </w:tblGrid>
      <w:tr w:rsidR="00D76B45" w:rsidRPr="0092607E" w14:paraId="18CEB7F5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239573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ردیف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CD4B7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گویه</w:t>
            </w:r>
            <w:r w:rsidRPr="0092607E">
              <w:rPr>
                <w:noProof/>
                <w:lang w:bidi="fa-IR"/>
              </w:rPr>
              <w:t xml:space="preserve"> (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چالش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>)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78D722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8619D7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3E36A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689C78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EB7B6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</w:p>
        </w:tc>
      </w:tr>
      <w:tr w:rsidR="00D76B45" w:rsidRPr="0092607E" w14:paraId="752E4F36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F94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آسیب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ساختاری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تمرکز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واحد</w:t>
            </w:r>
          </w:p>
        </w:tc>
      </w:tr>
      <w:tr w:rsidR="00D76B45" w:rsidRPr="0092607E" w14:paraId="7DCBDB2D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A1BC9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C84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کامل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درآمد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081E6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8325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31DA3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8E20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89DC0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5913D2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A4423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DF6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امکان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جبران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اقلام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9366C4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E3FF0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BCCF8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72F35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ED52D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48217FE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E403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4A85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انعطاف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واکنش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CADD0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8F5EE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39288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D47D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E4B1B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28EEA39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17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</w:tr>
      <w:tr w:rsidR="00D76B45" w:rsidRPr="0092607E" w14:paraId="429253BC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BC7E7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BD14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تبلیغات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کمرنگ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جایگاه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ذهن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A85FE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748D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52B9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AB13C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223D3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9B7B740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A324A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298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ایجاد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نسبت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4E16B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CA25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08A4E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A9E6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F93D7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7FA309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FDF4E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A30C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توسعه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1DB5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B6C8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2573E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DBAB2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41A8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6904323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26D5F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A444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توجهی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تحقیقات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مطالعه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رفتار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4B68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FAEC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5CDE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E2116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C18E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4EF588C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687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</w:p>
        </w:tc>
      </w:tr>
      <w:tr w:rsidR="00D76B45" w:rsidRPr="0092607E" w14:paraId="5F772AD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24ADC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A96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CD97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3F8F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6668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BD4A9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E258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795D1E3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B341C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09BE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تک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9906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951E5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B97DD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81D8E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F385B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ED50603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5DC77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9771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پیشنهاد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تازه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فعال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مجدد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فعلی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1AB84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1C26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EF8B8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C8246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28D73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DF12324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814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lastRenderedPageBreak/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2369860F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DDF08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1135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دقیق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30594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DD129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1F0DF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68625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92D10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28705B3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48ADB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DFF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موجودی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859B4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A21AE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EEE7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2BAD6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A8A9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61426E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F270E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235B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نظام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اطلاعات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32B71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A6EDD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FFD81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124CB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15D83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921DFA3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25F20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26BF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منابع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مالی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ترویج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B53EA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311E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6077B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DCDA8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B8585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3E22D42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6E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ناکارآمدی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7F0B4B23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EF202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271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بالای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پخش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قلم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کالا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B6784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321F0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2DD2F8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751BA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9B34FD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5858397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4E81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CAB2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کوچک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پوشش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9E1F6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287DE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72D0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B8601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4AE6D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EA8F8DD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16236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80CD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خرده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چندمحصولی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F079D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7E93E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FDEA1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0ABC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F687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5A0BE6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5FED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D28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تعداد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یا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کانال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82904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E66EF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3B5B1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2229A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A554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676C60C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75D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۶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</w:tr>
      <w:tr w:rsidR="00D76B45" w:rsidRPr="0092607E" w14:paraId="67CA4AD5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9887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EB05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ورود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0ED4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FF65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FF5F55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D0CB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0EE0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A4B028A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A5A8A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37E8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حضور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جایگزین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دارای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متنوع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5B0BC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DF338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C9576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2BDB1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801FA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055A5EC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AD3CC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2680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5EA3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C36F7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984D8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E2DC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23BEA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859F531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0A6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۷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</w:p>
        </w:tc>
      </w:tr>
      <w:tr w:rsidR="00D76B45" w:rsidRPr="0092607E" w14:paraId="578942F4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203D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E9CC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سریع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ترجیحات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گذر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زمان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308A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2B25C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55F06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F5866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31DA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BAB8AF7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DA823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2C1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گروه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خاص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73770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AAAA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5BD19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8510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8DFC5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567663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FF1B8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F857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ناگهانی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4049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5C04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36E9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A5AA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89E6C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CE58348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2FF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۸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ناپایداری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</w:tr>
      <w:tr w:rsidR="00D76B45" w:rsidRPr="0092607E" w14:paraId="37588564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EA259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FFF4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E1D5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C3009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FA765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9B17D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EE4EF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C99724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022C7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26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185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واردات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اثر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تحریم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0C6AE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6CD5D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5451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B45A5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F9D62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25B0808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C10A9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0410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ناپیوستگی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عرضه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کسری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8BCB9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0F1B9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A2CD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AF5FF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01FF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7F45C51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11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۹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کلان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</w:p>
        </w:tc>
      </w:tr>
      <w:tr w:rsidR="00D76B45" w:rsidRPr="0092607E" w14:paraId="4E2EE710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866A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3A5D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حاشیه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1D5DF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AA2C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74B3A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1C7B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C791B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7746F708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631DC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9B09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مشکلات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782F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D465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4F72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E2C22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4056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</w:tbl>
    <w:p w14:paraId="787FEABC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p w14:paraId="5E5D1FD0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خبره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شماره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۵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کد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خ۵</w:t>
      </w:r>
      <w:r w:rsidRPr="0092607E">
        <w:rPr>
          <w:noProof/>
          <w:lang w:bidi="fa-IR"/>
        </w:rPr>
        <w:t>)</w:t>
      </w:r>
    </w:p>
    <w:p w14:paraId="359A4F98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جایگاه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کارشناس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فروش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تحصیلات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کارشناسی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سابقه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۵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تا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۱۰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سال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محصول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سایر</w:t>
      </w:r>
      <w:r w:rsidRPr="0092607E">
        <w:rPr>
          <w:noProof/>
          <w:lang w:bidi="fa-IR"/>
        </w:rPr>
        <w:t xml:space="preserve"> / </w:t>
      </w:r>
      <w:r w:rsidRPr="0092607E">
        <w:rPr>
          <w:rFonts w:ascii="Times New Roman" w:hAnsi="Times New Roman" w:cs="Times New Roman"/>
          <w:noProof/>
          <w:lang w:bidi="fa-IR"/>
        </w:rPr>
        <w:t>ثبت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نشده</w:t>
      </w:r>
    </w:p>
    <w:tbl>
      <w:tblPr>
        <w:bidiVisual/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5472"/>
        <w:gridCol w:w="576"/>
        <w:gridCol w:w="576"/>
        <w:gridCol w:w="576"/>
        <w:gridCol w:w="576"/>
        <w:gridCol w:w="1108"/>
      </w:tblGrid>
      <w:tr w:rsidR="00D76B45" w:rsidRPr="0092607E" w14:paraId="6134A4B3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BEC5CA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ردیف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5AC264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گویه</w:t>
            </w:r>
            <w:r w:rsidRPr="0092607E">
              <w:rPr>
                <w:noProof/>
                <w:lang w:bidi="fa-IR"/>
              </w:rPr>
              <w:t xml:space="preserve"> (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چالش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>)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844312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B1E7F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BFE21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F4F295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AF196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</w:p>
        </w:tc>
      </w:tr>
      <w:tr w:rsidR="00D76B45" w:rsidRPr="0092607E" w14:paraId="681DCF98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44C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آسیب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ساختاری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تمرکز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واحد</w:t>
            </w:r>
          </w:p>
        </w:tc>
      </w:tr>
      <w:tr w:rsidR="00D76B45" w:rsidRPr="0092607E" w14:paraId="06B8110A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B1E37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13A7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کامل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درآمد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DD55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17A1B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A4A5D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7A8B8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46DDC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3B6CEC7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72610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062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امکان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جبران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اقلام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C7A58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826BE9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6A21F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A6A1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9A2CD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03FA214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279B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978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انعطاف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واکنش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D256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4445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1B94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0E1A0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09D5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6037D6EA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95E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</w:tr>
      <w:tr w:rsidR="00D76B45" w:rsidRPr="0092607E" w14:paraId="19380F3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3CCAB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9A4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تبلیغات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کمرنگ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جایگاه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ذهن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574A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DEAB7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65B9A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8FC3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501B6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9FAFF9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AB9D4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E45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ایجاد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نسبت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8D5C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1CDEF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A1426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7E34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9DDB8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8E5B1F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2B22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8B8D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توسعه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37C64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BE783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16E1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E126B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9687D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2FB842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E87A5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A24E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توجهی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تحقیقات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مطالعه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رفتار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55E4D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3803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E2EDC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C9829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A513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C03F389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D5E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</w:p>
        </w:tc>
      </w:tr>
      <w:tr w:rsidR="00D76B45" w:rsidRPr="0092607E" w14:paraId="14B599B7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A2B4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3068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7F64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47359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E0BB4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7D543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143EB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AFF4748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D6C8A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CEAA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تک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234B7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1391B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C9DFC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9A243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6C2C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67FFF21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5E5F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10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F193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پیشنهاد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تازه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فعال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مجدد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فعلی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F6ECF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EE342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535CE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203EF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1B9DC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2E02639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852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23B63DD0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27389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3CC0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دقیق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A819F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F7F8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0F0BE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47BC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0584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32986B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6E23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1A9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موجودی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2A9B42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716F0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BD02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1FB48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5E6A8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CDAF489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2149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586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نظام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اطلاعات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FC5D1F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14874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96C8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A3F1B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7BEA5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15D2AB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E4042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1714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منابع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مالی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ترویج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E480A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2731F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B3F7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1C0A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C99B7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8B580E9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D70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ناکارآمدی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10860813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1F423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CDE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بالای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پخش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قلم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کالا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34758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8D0BF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0FDED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E594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82FF3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EB4E718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F076A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3BB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کوچک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پوشش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2AF2C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AFBB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A8D2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8FD44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CF9C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761D6F5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126DD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BCC8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خرده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چندمحصولی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B357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2DC3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ADC88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F24D1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843C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0A76947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4477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48EF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تعداد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یا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کانال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F0C910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25E0A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28A91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EC58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8069C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04668A3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95D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۶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</w:tr>
      <w:tr w:rsidR="00D76B45" w:rsidRPr="0092607E" w14:paraId="38A3F045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8291CC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171A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ورود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B112F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307F2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8A6EE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CC8FA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B07C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9039DF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4557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666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حضور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جایگزین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دارای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متنوع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0262E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9996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30ABF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42AE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2B4BB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9B42035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CEFBD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F75E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7A74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C6210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EEF4B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2F207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FE5FF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068D96E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61C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۷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</w:p>
        </w:tc>
      </w:tr>
      <w:tr w:rsidR="00D76B45" w:rsidRPr="0092607E" w14:paraId="51518BAF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6A104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F39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سریع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ترجیحات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گذر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زمان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5E138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2051E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F2CA4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4805C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135FD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6C4FEC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688FB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E42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گروه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خاص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36E00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3DA05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3E33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5BF09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294EE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7DD9803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6E489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2D8B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ناگهانی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9FB5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F26B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80A40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51F57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43674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2B8BBB7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D6B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۸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ناپایداری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</w:tr>
      <w:tr w:rsidR="00D76B45" w:rsidRPr="0092607E" w14:paraId="535985E5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063CA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25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20F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347D8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C10A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AC46C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2526C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4C83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E17EDC0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7271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D828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واردات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اثر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تحریم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0658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785B9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5DD8F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5854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AB4F9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DCFBCCA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08BF8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99E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ناپیوستگی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عرضه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کسری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326E4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BCF1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86004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C60B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A48D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D1D3A8D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7E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۹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کلان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</w:p>
        </w:tc>
      </w:tr>
      <w:tr w:rsidR="00D76B45" w:rsidRPr="0092607E" w14:paraId="423C0055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5C0B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193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حاشیه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E8EE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1B68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8ABE0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A84F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098B9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E489E3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E5A1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A6F8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مشکلات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14894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E2FB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C40E2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6008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3696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</w:tbl>
    <w:p w14:paraId="32E9C26D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p w14:paraId="4CD49668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خبره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شماره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۶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کد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خ۶</w:t>
      </w:r>
      <w:r w:rsidRPr="0092607E">
        <w:rPr>
          <w:noProof/>
          <w:lang w:bidi="fa-IR"/>
        </w:rPr>
        <w:t>)</w:t>
      </w:r>
    </w:p>
    <w:p w14:paraId="129AE036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جایگاه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کارشناس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فروش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تحصیلات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دیپلم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سابقه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۵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تا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۱۰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سال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محصول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سایر</w:t>
      </w:r>
      <w:r w:rsidRPr="0092607E">
        <w:rPr>
          <w:noProof/>
          <w:lang w:bidi="fa-IR"/>
        </w:rPr>
        <w:t xml:space="preserve"> / </w:t>
      </w:r>
      <w:r w:rsidRPr="0092607E">
        <w:rPr>
          <w:rFonts w:ascii="Times New Roman" w:hAnsi="Times New Roman" w:cs="Times New Roman"/>
          <w:noProof/>
          <w:lang w:bidi="fa-IR"/>
        </w:rPr>
        <w:t>ثبت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نشده</w:t>
      </w:r>
    </w:p>
    <w:tbl>
      <w:tblPr>
        <w:bidiVisual/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5472"/>
        <w:gridCol w:w="576"/>
        <w:gridCol w:w="576"/>
        <w:gridCol w:w="576"/>
        <w:gridCol w:w="576"/>
        <w:gridCol w:w="1108"/>
      </w:tblGrid>
      <w:tr w:rsidR="00D76B45" w:rsidRPr="0092607E" w14:paraId="1C9119A7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A98359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ردیف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C4C77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گویه</w:t>
            </w:r>
            <w:r w:rsidRPr="0092607E">
              <w:rPr>
                <w:noProof/>
                <w:lang w:bidi="fa-IR"/>
              </w:rPr>
              <w:t xml:space="preserve"> (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چالش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>)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C8903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F54AF7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EDBEC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61E113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A86B3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</w:p>
        </w:tc>
      </w:tr>
      <w:tr w:rsidR="00D76B45" w:rsidRPr="0092607E" w14:paraId="476DFCF9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DA3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آسیب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ساختاری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تمرکز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واحد</w:t>
            </w:r>
          </w:p>
        </w:tc>
      </w:tr>
      <w:tr w:rsidR="00D76B45" w:rsidRPr="0092607E" w14:paraId="33B7A81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8EB9B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88D5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کامل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درآمد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D2D18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BC946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9669B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628F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171CC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C70A5D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B8D4E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D35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امکان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جبران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اقلام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90324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E62D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595D6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60EA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0D047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FAB0A9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97F35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E30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انعطاف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واکنش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7F78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3064C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97EC0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45D2E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B8E16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BDAD56B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76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</w:tr>
      <w:tr w:rsidR="00D76B45" w:rsidRPr="0092607E" w14:paraId="4181192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3A5E1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841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تبلیغات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کمرنگ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جایگاه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ذهن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2F8E2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6D6F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5E021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83F6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9C9EB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B18A94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AF157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701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ایجاد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نسبت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745AF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D2B2E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2768B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EA2CC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C463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603B057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224A6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C39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توسعه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82763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FCE68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23BF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6CDE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93E6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AF2661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90CB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D7C7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توجهی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تحقیقات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مطالعه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رفتار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2BD1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14863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6CD4B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28BB3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A2B4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32A1F02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5BE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</w:p>
        </w:tc>
      </w:tr>
      <w:tr w:rsidR="00D76B45" w:rsidRPr="0092607E" w14:paraId="62AB0E1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F48B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5F6E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2D734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AD2F2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F6F7C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8D97B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02275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0C68999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4957A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4C2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تک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889A1F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168ED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72A45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17C6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3239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4DBACC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99678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69C8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پیشنهاد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تازه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فعال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مجدد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فعلی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5012E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F302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A6C69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1D9E0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44EA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B0D64BE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67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568DCE37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DEAF2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34FC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دقیق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47631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B0A01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F9E06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21BD2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62922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4B7003C5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2CEB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4E79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موجودی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766CB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34A97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568BB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3B59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EC2C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0F6D76A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4D77A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5234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نظام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اطلاعات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5654A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FB1F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E9DEB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11185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DFE5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379A0AB1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6D7B7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5A6A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منابع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مالی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ترویج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76E6E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83FE8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C89B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01325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F62FF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252830F4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EF7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ناکارآمدی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341D8C9E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EAD05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863D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بالای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پخش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قلم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کالا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2A0F3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964CC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0C570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74184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D499C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9A64934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A84AE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DB6D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کوچک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پوشش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6D126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66E1C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EFDD7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1000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E30E3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602ACE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52F9D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7EF3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خرده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چندمحصولی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B20F9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0BF2B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6A08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D7E9E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3568D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76E45F2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AF323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659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تعداد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یا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کانال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38BE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F552A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7053F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5204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7AA73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DDD6A6B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21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۶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</w:tr>
      <w:tr w:rsidR="00D76B45" w:rsidRPr="0092607E" w14:paraId="78242C8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485C9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5F9C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ورود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1B51B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1B4C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65B93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7F40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C75C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21AF1507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CD18E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1121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حضور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جایگزین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دارای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متنوع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5FAA5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1779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9CAA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3633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7424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812AE4F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C678C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4057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238A2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7758F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9D36C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4A4BF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5182C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530BEEC4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F88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۷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</w:p>
        </w:tc>
      </w:tr>
      <w:tr w:rsidR="00D76B45" w:rsidRPr="0092607E" w14:paraId="024F882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D3B6F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FBCF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سریع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ترجیحات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گذر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زمان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A0F3E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BA745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0CD0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B2CA4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06A0B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76425D8E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2749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ABF2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گروه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خاص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F54C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8F854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F8A87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64D05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99D9B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1866B7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0BF82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B31C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ناگهانی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F0874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8200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598B8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49DAB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5936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D78276B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689F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lastRenderedPageBreak/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۸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ناپایداری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</w:tr>
      <w:tr w:rsidR="00D76B45" w:rsidRPr="0092607E" w14:paraId="059E798A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8D07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25B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E62EF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9C5F2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FA0F4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295A5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7C323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4C2EFE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A960A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D9F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واردات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اثر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تحریم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FA26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ABC7D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1D838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4AB8E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A3D22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F246A17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7A25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B468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ناپیوستگی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عرضه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کسری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CE7BA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6A3C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19C6F7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6D3AF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7AFC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E90104C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FFC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۹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کلان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</w:p>
        </w:tc>
      </w:tr>
      <w:tr w:rsidR="00D76B45" w:rsidRPr="0092607E" w14:paraId="19445B9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CE0F9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A22B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حاشیه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5201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236C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0EF44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BE70C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F88CF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1F145AC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7B49E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E57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مشکلات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040D4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7D740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D9A66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D0D6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AF3E2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</w:tbl>
    <w:p w14:paraId="500AC4F4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p w14:paraId="4832AD04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خبره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شماره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۷</w:t>
      </w:r>
      <w:r w:rsidRPr="0092607E">
        <w:rPr>
          <w:noProof/>
          <w:lang w:bidi="fa-IR"/>
        </w:rPr>
        <w:t xml:space="preserve"> (</w:t>
      </w:r>
      <w:r w:rsidRPr="0092607E">
        <w:rPr>
          <w:rFonts w:ascii="Times New Roman" w:hAnsi="Times New Roman" w:cs="Times New Roman"/>
          <w:noProof/>
          <w:lang w:bidi="fa-IR"/>
        </w:rPr>
        <w:t>کد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خ۷</w:t>
      </w:r>
      <w:r w:rsidRPr="0092607E">
        <w:rPr>
          <w:noProof/>
          <w:lang w:bidi="fa-IR"/>
        </w:rPr>
        <w:t>)</w:t>
      </w:r>
    </w:p>
    <w:p w14:paraId="5B244D44" w14:textId="77777777" w:rsidR="00D76B45" w:rsidRPr="0092607E" w:rsidRDefault="0092607E" w:rsidP="0092607E">
      <w:pPr>
        <w:bidi/>
        <w:jc w:val="center"/>
        <w:rPr>
          <w:noProof/>
          <w:lang w:bidi="fa-IR"/>
        </w:rPr>
      </w:pPr>
      <w:r w:rsidRPr="0092607E">
        <w:rPr>
          <w:rFonts w:ascii="Times New Roman" w:hAnsi="Times New Roman" w:cs="Times New Roman"/>
          <w:noProof/>
          <w:lang w:bidi="fa-IR"/>
        </w:rPr>
        <w:t>جایگاه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کارشناس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برنامه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ریزی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تولید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تحصیلات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دیپلم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سابقه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۵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تا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۱۰</w:t>
      </w:r>
      <w:r w:rsidRPr="0092607E">
        <w:rPr>
          <w:noProof/>
          <w:lang w:bidi="fa-IR"/>
        </w:rPr>
        <w:t xml:space="preserve"> </w:t>
      </w:r>
      <w:r w:rsidRPr="0092607E">
        <w:rPr>
          <w:rFonts w:ascii="Times New Roman" w:hAnsi="Times New Roman" w:cs="Times New Roman"/>
          <w:noProof/>
          <w:lang w:bidi="fa-IR"/>
        </w:rPr>
        <w:t>سال</w:t>
      </w:r>
      <w:r w:rsidRPr="0092607E">
        <w:rPr>
          <w:noProof/>
          <w:lang w:bidi="fa-IR"/>
        </w:rPr>
        <w:t xml:space="preserve"> | </w:t>
      </w:r>
      <w:r w:rsidRPr="0092607E">
        <w:rPr>
          <w:rFonts w:ascii="Times New Roman" w:hAnsi="Times New Roman" w:cs="Times New Roman"/>
          <w:noProof/>
          <w:lang w:bidi="fa-IR"/>
        </w:rPr>
        <w:t>محصول</w:t>
      </w:r>
      <w:r w:rsidRPr="0092607E">
        <w:rPr>
          <w:noProof/>
          <w:lang w:bidi="fa-IR"/>
        </w:rPr>
        <w:t xml:space="preserve">: </w:t>
      </w:r>
      <w:r w:rsidRPr="0092607E">
        <w:rPr>
          <w:rFonts w:ascii="Times New Roman" w:hAnsi="Times New Roman" w:cs="Times New Roman"/>
          <w:noProof/>
          <w:lang w:bidi="fa-IR"/>
        </w:rPr>
        <w:t>سایر</w:t>
      </w:r>
      <w:r w:rsidRPr="0092607E">
        <w:rPr>
          <w:noProof/>
          <w:lang w:bidi="fa-IR"/>
        </w:rPr>
        <w:t xml:space="preserve"> / </w:t>
      </w:r>
      <w:r w:rsidRPr="0092607E">
        <w:rPr>
          <w:rFonts w:ascii="Times New Roman" w:hAnsi="Times New Roman" w:cs="Times New Roman"/>
          <w:noProof/>
          <w:lang w:bidi="fa-IR"/>
        </w:rPr>
        <w:t>ثبت</w:t>
      </w:r>
      <w:r w:rsidRPr="0092607E">
        <w:rPr>
          <w:noProof/>
          <w:lang w:bidi="fa-IR"/>
        </w:rPr>
        <w:t>‌</w:t>
      </w:r>
      <w:r w:rsidRPr="0092607E">
        <w:rPr>
          <w:rFonts w:ascii="Times New Roman" w:hAnsi="Times New Roman" w:cs="Times New Roman"/>
          <w:noProof/>
          <w:lang w:bidi="fa-IR"/>
        </w:rPr>
        <w:t>نشده</w:t>
      </w:r>
    </w:p>
    <w:tbl>
      <w:tblPr>
        <w:bidiVisual/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5472"/>
        <w:gridCol w:w="576"/>
        <w:gridCol w:w="576"/>
        <w:gridCol w:w="576"/>
        <w:gridCol w:w="576"/>
        <w:gridCol w:w="1108"/>
      </w:tblGrid>
      <w:tr w:rsidR="00D76B45" w:rsidRPr="0092607E" w14:paraId="380E72B5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AB5093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ردیف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E3033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گویه</w:t>
            </w:r>
            <w:r w:rsidRPr="0092607E">
              <w:rPr>
                <w:noProof/>
                <w:lang w:bidi="fa-IR"/>
              </w:rPr>
              <w:t xml:space="preserve"> (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چالش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>)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A2E63B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0B3B4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929103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7602D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</w:p>
        </w:tc>
        <w:tc>
          <w:tcPr>
            <w:tcW w:w="576" w:type="dxa"/>
            <w:shd w:val="clear" w:color="auto" w:fill="1B365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FC15CB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</w:p>
        </w:tc>
      </w:tr>
      <w:tr w:rsidR="00D76B45" w:rsidRPr="0092607E" w14:paraId="20B3ABD4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53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۱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آسیب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ساختاری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تمرکز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واحد</w:t>
            </w:r>
          </w:p>
        </w:tc>
      </w:tr>
      <w:tr w:rsidR="00D76B45" w:rsidRPr="0092607E" w14:paraId="76395A5A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D39E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141C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کامل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درآمد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C50E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BA55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5C00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8FC38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84CD2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4E5D605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4C362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6D2A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امکان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جبران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اقلام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8D4CD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CA39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916BD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6A81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FFB5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E69447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503CF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047B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انعطاف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پذیری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واکنش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0D26B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92B81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ACDEA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E6DBD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8D07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3CB1002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22F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۲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</w:tr>
      <w:tr w:rsidR="00D76B45" w:rsidRPr="0092607E" w14:paraId="57E3F1F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31F1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D923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تبلیغات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کمرنگ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جایگاه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ذهن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7FF6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1C381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9FA09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DFC3F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6D22F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316F403E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C76BF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5187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ایجاد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تمایز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نسبت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08D9E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29D88F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9BDE6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AF95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1263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29AF193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0065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DB2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نوآوری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توسعه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D8DED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E8CD4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17A5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3A22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43A84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42B0F01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3269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5BB1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توجهی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تحقیقات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مطالعه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رفتار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1857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D234D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4134E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9863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36CB8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8851F0E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50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۳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</w:p>
        </w:tc>
      </w:tr>
      <w:tr w:rsidR="00D76B45" w:rsidRPr="0092607E" w14:paraId="650B7444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051F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2FE5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دشواری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جذب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644A6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87932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26414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A2F41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7C0CF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FEB27FE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78488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3CF4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وفاداری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پایین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شرکت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تک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B43F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E472A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10283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E3D03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B7F9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D4D977A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6A379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30F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پیشنهاد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تازه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حفظ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فعال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سازی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مجدد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فعلی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E1AF4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0EB4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23EE3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762D6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B8096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72D898FC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DBE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۴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63EA086C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71EF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7DB3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پیش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بینی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دقیق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70A8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EC4FA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B9432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5184C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5EE7A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BA2122F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5202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099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مدیریت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موجودی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3C79F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20B8E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622F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B82F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FF77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C46B847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A0849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A934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ضعف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نظام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برنامه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ریزی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اطلاعات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C1EF0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FAC0C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C2310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DF2C1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AA31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4CCC958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187E5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2D3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منابع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مالی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ترویج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66BD8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81499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F1217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9E870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AE46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C634399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186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۵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ناکارآمدی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</w:tr>
      <w:tr w:rsidR="00D76B45" w:rsidRPr="0092607E" w14:paraId="0FCCED3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25264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AB95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هزینه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بالای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پخش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قلم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کالا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E49A3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FC190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57EE9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69E0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C9910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6623D83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B4471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92D5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کوچک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پوشش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ECCAC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2C176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F8B6FF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540A0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10EB6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259FC48B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2A6AE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31CB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چانه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برابر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شبکه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توزیع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خرده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چندمحصولی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8196A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7DA6B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72763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2E798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F9A79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4F967F9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43DD2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877D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تعداد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یا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کانال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فروش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6A360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A7192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7D0E5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9BEE4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1126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C2EA709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790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۶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</w:tr>
      <w:tr w:rsidR="00D76B45" w:rsidRPr="0092607E" w14:paraId="7612069D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CAF0C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19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369A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ورود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جدید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789BA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F774C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48222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3540C6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6D16D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2571040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94A8B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20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9AC6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حضور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جایگزین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برندهای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رقیب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دارای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سبد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متنوع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F8CF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2B1BE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DB51E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9E0E51A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C1F16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C8548A7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174F8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3A8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رقابت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قیمت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رقبا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6377E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FBD00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697B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BC9C4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C37C5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C90D6A2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1A0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۷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</w:p>
        </w:tc>
      </w:tr>
      <w:tr w:rsidR="00D76B45" w:rsidRPr="0092607E" w14:paraId="327BB10E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86FF5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22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F53F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تغییر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سریع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ذائقه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ترجیحات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گذر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زمان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45525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74E07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D4480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DB94E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ED08E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5099A013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443AD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1C19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بودن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هدف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یک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گروه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خاص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از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مشتریان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BB966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85557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2BA51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6969C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0BCBE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62F178B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9EE63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lastRenderedPageBreak/>
              <w:t>24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2F31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ناگهانی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تقاضا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63D5A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2073E08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E389C0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288A9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59251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154A5777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D52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۸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ناپایداری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</w:tr>
      <w:tr w:rsidR="00D76B45" w:rsidRPr="0092607E" w14:paraId="39E141D6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0A291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79F1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نوسان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کمبود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مواد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اولیه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FFFF1D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EAE4B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55E6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17B6CF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1133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39A75715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A771B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26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2D53E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وابستگی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تأمین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واردات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اثر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تحریم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محدودیت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7BA23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0AC0A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8E2BC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6331C7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D87FB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  <w:tr w:rsidR="00D76B45" w:rsidRPr="0092607E" w14:paraId="052ECCF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C499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27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CE06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ناپیوستگی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عرضه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کسری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محصول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در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بازار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4AB415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EB2E1F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D55205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C6BBF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24DC9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1342D0FE" w14:textId="77777777">
        <w:trPr>
          <w:jc w:val="center"/>
        </w:trPr>
        <w:tc>
          <w:tcPr>
            <w:tcW w:w="9604" w:type="dxa"/>
            <w:gridSpan w:val="7"/>
            <w:shd w:val="clear" w:color="auto"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15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مؤلفه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۹</w:t>
            </w:r>
            <w:r w:rsidRPr="0092607E">
              <w:rPr>
                <w:noProof/>
                <w:lang w:bidi="fa-IR"/>
              </w:rPr>
              <w:t xml:space="preserve">: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کلان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</w:p>
        </w:tc>
      </w:tr>
      <w:tr w:rsidR="00D76B45" w:rsidRPr="0092607E" w14:paraId="46B99C3D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5586D14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28</w:t>
            </w:r>
          </w:p>
        </w:tc>
        <w:tc>
          <w:tcPr>
            <w:tcW w:w="54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D52B6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افزایش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بهای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تمام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شده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فشار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بر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حاشیه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سود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3ADDA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56C2E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7F492C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26D42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shd w:val="clear" w:color="auto" w:fill="F9FBFD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A4EA33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</w:tr>
      <w:tr w:rsidR="00D76B45" w:rsidRPr="0092607E" w14:paraId="21BF6942" w14:textId="77777777">
        <w:trPr>
          <w:jc w:val="center"/>
        </w:trPr>
        <w:tc>
          <w:tcPr>
            <w:tcW w:w="72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ABB7C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29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67BE1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کاهش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قدرت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خرید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و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مشکلات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اقتصادی</w:t>
            </w:r>
            <w:r w:rsidRPr="0092607E">
              <w:rPr>
                <w:noProof/>
                <w:lang w:bidi="fa-IR"/>
              </w:rPr>
              <w:t xml:space="preserve"> 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مصرف</w:t>
            </w:r>
            <w:r w:rsidRPr="0092607E">
              <w:rPr>
                <w:noProof/>
                <w:lang w:bidi="fa-IR"/>
              </w:rPr>
              <w:t>‌</w:t>
            </w:r>
            <w:r w:rsidRPr="0092607E">
              <w:rPr>
                <w:rFonts w:ascii="Times New Roman" w:hAnsi="Times New Roman" w:cs="Times New Roman"/>
                <w:noProof/>
                <w:lang w:bidi="fa-IR"/>
              </w:rPr>
              <w:t>کننده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BB22C2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3132E9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7AE497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A06DC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noProof/>
                <w:lang w:bidi="fa-IR"/>
              </w:rPr>
              <w:t>■</w:t>
            </w:r>
          </w:p>
        </w:tc>
        <w:tc>
          <w:tcPr>
            <w:tcW w:w="576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A0BEAB" w14:textId="77777777" w:rsidR="00D76B45" w:rsidRPr="0092607E" w:rsidRDefault="0092607E" w:rsidP="0092607E">
            <w:pPr>
              <w:bidi/>
              <w:jc w:val="center"/>
              <w:rPr>
                <w:noProof/>
                <w:lang w:bidi="fa-IR"/>
              </w:rPr>
            </w:pPr>
            <w:r w:rsidRPr="0092607E">
              <w:rPr>
                <w:rFonts w:ascii="Segoe UI Symbol" w:hAnsi="Segoe UI Symbol" w:cs="Segoe UI Symbol"/>
                <w:noProof/>
                <w:lang w:bidi="fa-IR"/>
              </w:rPr>
              <w:t>☐</w:t>
            </w:r>
          </w:p>
        </w:tc>
      </w:tr>
    </w:tbl>
    <w:p w14:paraId="4735D93A" w14:textId="77777777" w:rsidR="00D76B45" w:rsidRPr="0092607E" w:rsidRDefault="00D76B45" w:rsidP="0092607E">
      <w:pPr>
        <w:bidi/>
        <w:jc w:val="center"/>
        <w:rPr>
          <w:noProof/>
          <w:lang w:bidi="fa-IR"/>
        </w:rPr>
      </w:pPr>
    </w:p>
    <w:sectPr w:rsidR="00D76B45" w:rsidRPr="0092607E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607E"/>
    <w:rsid w:val="00AA1D8D"/>
    <w:rsid w:val="00B47730"/>
    <w:rsid w:val="00CB0664"/>
    <w:rsid w:val="00D76B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3351FDF8"/>
  <w14:defaultImageDpi w14:val="300"/>
  <w15:docId w15:val="{D617BD76-7BCE-4B03-88AC-597168D9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RANSans" w:hAnsi="IRANSan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2343</Words>
  <Characters>13358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 abdollahi</cp:lastModifiedBy>
  <cp:revision>2</cp:revision>
  <dcterms:created xsi:type="dcterms:W3CDTF">2013-12-23T23:15:00Z</dcterms:created>
  <dcterms:modified xsi:type="dcterms:W3CDTF">2026-10-20T20:44:00Z</dcterms:modified>
  <cp:category/>
</cp:coreProperties>
</file>